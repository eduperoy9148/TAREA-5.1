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Guion para el video – Tarea 5.1</w:t>
      </w:r>
    </w:p>
    <w:p>
      <w:pPr>
        <w:jc w:val="center"/>
      </w:pPr>
      <w:r>
        <w:rPr>
          <w:b/>
          <w:sz w:val="24"/>
        </w:rPr>
        <w:t>Creación de una página web responsiva con HTML, CSS y Bootstrap</w:t>
      </w:r>
    </w:p>
    <w:p>
      <w:r>
        <w:t>Duración recomendada: 4 a 5 minutos. El video debe durar un mínimo de 3 minutos.</w:t>
      </w:r>
    </w:p>
    <w:p>
      <w:r>
        <w:rPr>
          <w:b/>
          <w:sz w:val="26"/>
        </w:rPr>
        <w:t>1. Introducción – Mostrar la página de Inicio</w:t>
      </w:r>
    </w:p>
    <w:p>
      <w:pPr>
        <w:spacing w:after="120"/>
      </w:pPr>
      <w:r>
        <w:t>Buenas noches, profesor. En este video voy a presentar mi tarea 5.1, en la cual desarrollé un sitio web responsivo tipo portafolio utilizando HTML5, CSS y la biblioteca Bootstrap.</w:t>
      </w:r>
    </w:p>
    <w:p>
      <w:pPr>
        <w:spacing w:after="120"/>
      </w:pPr>
      <w:r>
        <w:t>Para realizar el proyecto utilicé Visual Studio Code para trabajar el código, el navegador para probar el funcionamiento de la página y GitHub para guardar el proyecto en mi repositorio.</w:t>
      </w:r>
    </w:p>
    <w:p>
      <w:r>
        <w:rPr>
          <w:b/>
          <w:sz w:val="26"/>
        </w:rPr>
        <w:t>2. Página de Inicio – Mostrar index.html en el navegador</w:t>
      </w:r>
    </w:p>
    <w:p>
      <w:pPr>
        <w:spacing w:after="120"/>
      </w:pPr>
      <w:r>
        <w:t>Esta es la página de inicio de mi portafolio. En la parte superior tengo una barra de navegación creada utilizando Bootstrap. La barra contiene tres enlaces principales: Inicio, Portafolio y Contacto, que permiten navegar entre las diferentes páginas del sitio.</w:t>
      </w:r>
    </w:p>
    <w:p>
      <w:pPr>
        <w:spacing w:after="120"/>
      </w:pPr>
      <w:r>
        <w:t>También incluí un encabezado con una imagen de fondo, el título “Bienvenido a Mi Portafolio” y un botón de “Contáctame”. Este botón funciona como un llamado a la acción y dirige directamente a la página de contacto.</w:t>
      </w:r>
    </w:p>
    <w:p>
      <w:pPr>
        <w:spacing w:after="120"/>
      </w:pPr>
      <w:r>
        <w:t>Más abajo se encuentra la sección “Acerca de mí”, donde incluí información ficticia sobre el propietario del portafolio y un botón para ver los proyectos.</w:t>
      </w:r>
    </w:p>
    <w:p>
      <w:r>
        <w:rPr>
          <w:b/>
          <w:sz w:val="26"/>
        </w:rPr>
        <w:t>3. Código de Inicio – Mostrar index.html en Visual Studio Code</w:t>
      </w:r>
    </w:p>
    <w:p>
      <w:pPr>
        <w:spacing w:after="120"/>
      </w:pPr>
      <w:r>
        <w:t>Aquí en Visual Studio Code puedo mostrar parte de la estructura de HTML5 que utilicé. Tengo elementos como nav para la navegación, header para el encabezado y section para organizar las diferentes partes del contenido.</w:t>
      </w:r>
    </w:p>
    <w:p>
      <w:pPr>
        <w:spacing w:after="120"/>
      </w:pPr>
      <w:r>
        <w:t>También utilicé clases de Bootstrap. Por ejemplo, container ayuda a organizar el contenido y las clases de la barra de navegación permiten que el menú se adapte a diferentes tamaños de pantalla.</w:t>
      </w:r>
    </w:p>
    <w:p>
      <w:pPr>
        <w:spacing w:after="120"/>
      </w:pPr>
      <w:r>
        <w:t>Además, enlacé mi archivo estilos.css, que utilizo para personalizar el diseño de la página.</w:t>
      </w:r>
    </w:p>
    <w:p>
      <w:r>
        <w:rPr>
          <w:b/>
          <w:sz w:val="26"/>
        </w:rPr>
        <w:t>4. Portafolio – Mostrar portafolio.html en el navegador</w:t>
      </w:r>
    </w:p>
    <w:p>
      <w:pPr>
        <w:spacing w:after="120"/>
      </w:pPr>
      <w:r>
        <w:t>Ahora voy a la página de Portafolio. Aquí presento tres proyectos: Página Web Básica, Página con CSS y Página Responsiva.</w:t>
      </w:r>
    </w:p>
    <w:p>
      <w:pPr>
        <w:spacing w:after="120"/>
      </w:pPr>
      <w:r>
        <w:t>Cada proyecto está presentado utilizando una tarjeta de Bootstrap. Las tarjetas permiten organizar el título, la descripción y el botón de cada proyecto de una forma uniforme.</w:t>
      </w:r>
    </w:p>
    <w:p>
      <w:pPr>
        <w:spacing w:after="120"/>
      </w:pPr>
      <w:r>
        <w:t>Cada tarjeta tiene un botón “Leer más”. Al presionar, por ejemplo, este botón, se abre una página con información adicional sobre ese proyecto. Los otros proyectos también tienen su propia página de detalle.</w:t>
      </w:r>
    </w:p>
    <w:p>
      <w:r>
        <w:rPr>
          <w:b/>
          <w:sz w:val="26"/>
        </w:rPr>
        <w:t>5. Explicar brevemente las columnas de Bootstrap – Mostrar el código de las tarjetas</w:t>
      </w:r>
    </w:p>
    <w:p>
      <w:pPr>
        <w:spacing w:after="120"/>
      </w:pPr>
      <w:r>
        <w:t>En esta parte utilicé el sistema de columnas de Bootstrap. Bootstrap divide una fila en un total de 12 columnas. Como utilicé col-md-4 para cada proyecto, cada tarjeta ocupa cuatro columnas en pantallas medianas o grandes. Cuatro más cuatro más cuatro completan las 12 columnas de la fila.</w:t>
      </w:r>
    </w:p>
    <w:p>
      <w:pPr>
        <w:spacing w:after="120"/>
      </w:pPr>
      <w:r>
        <w:t>En una pantalla más pequeña, Bootstrap reorganiza el contenido para que las tarjetas puedan aparecer una debajo de la otra.</w:t>
      </w:r>
    </w:p>
    <w:p>
      <w:r>
        <w:rPr>
          <w:b/>
          <w:sz w:val="26"/>
        </w:rPr>
        <w:t>6. Página de Contacto – Mostrar contacto.html</w:t>
      </w:r>
    </w:p>
    <w:p>
      <w:pPr>
        <w:spacing w:after="120"/>
      </w:pPr>
      <w:r>
        <w:t>Esta es la página de Contacto. Aquí incluí un formulario ficticio con los campos Nombre, Correo electrónico y Mensaje.</w:t>
      </w:r>
    </w:p>
    <w:p>
      <w:pPr>
        <w:spacing w:after="120"/>
      </w:pPr>
      <w:r>
        <w:t>También utilicé la validación de Bootstrap. Por ejemplo, si intento enviar el formulario sin completar los campos, aparecen mensajes indicando que debo escribir el nombre, un correo electrónico válido y un mensaje.</w:t>
      </w:r>
    </w:p>
    <w:p>
      <w:pPr>
        <w:spacing w:after="120"/>
      </w:pPr>
      <w:r>
        <w:t>Debajo del formulario incluí información de contacto adicional, con un correo electrónico y un número de teléfono ficticios.</w:t>
      </w:r>
    </w:p>
    <w:p>
      <w:r>
        <w:rPr>
          <w:b/>
          <w:sz w:val="26"/>
        </w:rPr>
        <w:t>7. Diseño responsivo – Mostrar vista móvil con las herramientas del navegador</w:t>
      </w:r>
    </w:p>
    <w:p>
      <w:pPr>
        <w:spacing w:after="120"/>
      </w:pPr>
      <w:r>
        <w:t>Una parte importante de esta tarea es que el sitio sea responsivo. Aquí estoy utilizando la vista de dispositivo móvil del navegador para comprobar cómo se adapta la página.</w:t>
      </w:r>
    </w:p>
    <w:p>
      <w:pPr>
        <w:spacing w:after="120"/>
      </w:pPr>
      <w:r>
        <w:t>En una pantalla pequeña, la barra de navegación cambia y aparece el botón de menú. Al abrirlo puedo acceder a Inicio, Portafolio y Contacto.</w:t>
      </w:r>
    </w:p>
    <w:p>
      <w:pPr>
        <w:spacing w:after="120"/>
      </w:pPr>
      <w:r>
        <w:t>También se puede observar que el contenido se ajusta al ancho de la pantalla y, en la página de Portafolio, las tarjetas se reorganizan una debajo de la otra. Esto permite que el sitio funcione tanto en computadoras como en dispositivos móviles.</w:t>
      </w:r>
    </w:p>
    <w:p>
      <w:r>
        <w:rPr>
          <w:b/>
          <w:sz w:val="26"/>
        </w:rPr>
        <w:t>8. CSS personalizado – Mostrar estilos.css</w:t>
      </w:r>
    </w:p>
    <w:p>
      <w:pPr>
        <w:spacing w:after="120"/>
      </w:pPr>
      <w:r>
        <w:t>Además de Bootstrap, utilicé mi propio archivo CSS para personalizar la apariencia del sitio. Aquí realicé cambios en aspectos visuales como la imagen de fondo, colores, tamaños, espacios y otros estilos.</w:t>
      </w:r>
    </w:p>
    <w:p>
      <w:pPr>
        <w:spacing w:after="120"/>
      </w:pPr>
      <w:r>
        <w:t>De esta manera utilizo Bootstrap para facilitar la estructura responsiva, pero también CSS para darle una apariencia propia al proyecto.</w:t>
      </w:r>
    </w:p>
    <w:p>
      <w:r>
        <w:rPr>
          <w:b/>
          <w:sz w:val="26"/>
        </w:rPr>
        <w:t>9. GitHub – Mostrar el repositorio</w:t>
      </w:r>
    </w:p>
    <w:p>
      <w:pPr>
        <w:spacing w:after="120"/>
      </w:pPr>
      <w:r>
        <w:t>Finalmente, subí y guardé el proyecto en GitHub. Aquí se puede observar mi repositorio TAREA-5.1 con los archivos HTML, la carpeta de CSS, la carpeta de imágenes y el archivo READE.txt que explica brevemente la tarea.</w:t>
      </w:r>
    </w:p>
    <w:p>
      <w:pPr>
        <w:spacing w:after="120"/>
      </w:pPr>
      <w:r>
        <w:t>Esto me permite mantener una copia en línea del proyecto y cumplir con el requisito de utilizar GitHub.</w:t>
      </w:r>
    </w:p>
    <w:p>
      <w:r>
        <w:rPr>
          <w:b/>
          <w:sz w:val="26"/>
        </w:rPr>
        <w:t>10. Cierre</w:t>
      </w:r>
    </w:p>
    <w:p>
      <w:pPr>
        <w:spacing w:after="120"/>
      </w:pPr>
      <w:r>
        <w:t>Con esto finalizo la presentación de mi tarea 5.1. El proyecto contiene las páginas de Inicio, Portafolio y Contacto, utiliza HTML5, CSS y Bootstrap, incluye validación del formulario y se adapta a diferentes tamaños de pantalla. Gracias.</w:t>
      </w:r>
    </w:p>
    <w:p/>
    <w:p>
      <w:r>
        <w:rPr>
          <w:b/>
        </w:rPr>
        <w:t>Recordatorio durante la grabación:</w:t>
      </w:r>
    </w:p>
    <w:p>
      <w:r>
        <w:t>No tienes que memorizar todo palabra por palabra. Puedes utilizar este documento como guía, pero mientras hablas señala en la pantalla el elemento que estás explicando. Prueba al menos un botón “Leer más”, la validación del formulario y la vista móvil para que el video demuestre el funcionamiento del sitio.</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